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BF3" w:rsidRPr="00C96BF3" w:rsidRDefault="00C96BF3">
      <w:pPr>
        <w:pStyle w:val="Heading1"/>
        <w:rPr>
          <w:color w:val="FF0000"/>
        </w:rPr>
      </w:pPr>
      <w:r w:rsidRPr="00C96BF3">
        <w:rPr>
          <w:color w:val="FF0000"/>
        </w:rPr>
        <w:t>Each team is assigned a unique mini project as follows</w:t>
      </w:r>
      <w:proofErr w:type="gramStart"/>
      <w:r w:rsidRPr="00C96BF3">
        <w:rPr>
          <w:color w:val="FF0000"/>
        </w:rPr>
        <w:t>:</w:t>
      </w:r>
      <w:proofErr w:type="gramEnd"/>
      <w:r w:rsidRPr="00C96BF3">
        <w:rPr>
          <w:color w:val="FF0000"/>
        </w:rPr>
        <w:br/>
        <w:t>Team-1 will work on Project-1, Team-2 on Project-2, and so on up to Team-20 assigned to Project-20.</w:t>
      </w:r>
      <w:r w:rsidRPr="00C96BF3">
        <w:rPr>
          <w:color w:val="FF0000"/>
        </w:rPr>
        <w:t xml:space="preserve"> </w:t>
      </w:r>
    </w:p>
    <w:p w:rsidR="008710E5" w:rsidRDefault="00E4424B">
      <w:pPr>
        <w:pStyle w:val="Heading1"/>
      </w:pPr>
      <w:r>
        <w:t>Project 1: Domain-Adaptive NLP Pipe</w:t>
      </w:r>
      <w:bookmarkStart w:id="0" w:name="_GoBack"/>
      <w:bookmarkEnd w:id="0"/>
      <w:r>
        <w:t>line Generator</w:t>
      </w:r>
    </w:p>
    <w:p w:rsidR="008710E5" w:rsidRDefault="00E4424B">
      <w:r>
        <w:t>Design a system that automatically builds an NLP pipeline based on domain input (medical/legal/social media).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PubMed Open Access Dataset</w:t>
      </w:r>
    </w:p>
    <w:p w:rsidR="008710E5" w:rsidRDefault="00E4424B">
      <w:pPr>
        <w:pStyle w:val="ListBullet2"/>
      </w:pPr>
      <w:r>
        <w:t>EU Legal Corpus</w:t>
      </w:r>
    </w:p>
    <w:p w:rsidR="008710E5" w:rsidRDefault="00E4424B">
      <w:pPr>
        <w:pStyle w:val="ListBullet2"/>
      </w:pPr>
      <w:r>
        <w:t>Reddit Comments Dataset</w:t>
      </w:r>
    </w:p>
    <w:p w:rsidR="008710E5" w:rsidRDefault="00E4424B">
      <w:pPr>
        <w:pStyle w:val="Heading1"/>
      </w:pPr>
      <w:r>
        <w:t>Project 2: Context-Aware Regex Engine for Noisy Text</w:t>
      </w:r>
    </w:p>
    <w:p w:rsidR="008710E5" w:rsidRDefault="00E4424B">
      <w:r>
        <w:t>Develop an intelligent regex engine that adapts patterns based on context (slang, typos).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Twitter Sentiment Dataset</w:t>
      </w:r>
    </w:p>
    <w:p w:rsidR="008710E5" w:rsidRDefault="00E4424B">
      <w:pPr>
        <w:pStyle w:val="ListBullet2"/>
      </w:pPr>
      <w:r>
        <w:t>Hate Speech &amp; Offensive Language Dataset</w:t>
      </w:r>
    </w:p>
    <w:p w:rsidR="008710E5" w:rsidRDefault="00E4424B">
      <w:pPr>
        <w:pStyle w:val="Heading1"/>
      </w:pPr>
      <w:r>
        <w:t>Project 3: Hybrid N-gram Language Model with Dynamic Smoothing</w:t>
      </w:r>
    </w:p>
    <w:p w:rsidR="008710E5" w:rsidRDefault="00E4424B">
      <w:r>
        <w:t>Create a system that dynamically switches between unigram, bigram, trigram using context confidence.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WikiText-103</w:t>
      </w:r>
    </w:p>
    <w:p w:rsidR="008710E5" w:rsidRDefault="00E4424B">
      <w:pPr>
        <w:pStyle w:val="ListBullet2"/>
      </w:pPr>
      <w:r>
        <w:t>Project Gutenber</w:t>
      </w:r>
      <w:r>
        <w:t>g Books</w:t>
      </w:r>
    </w:p>
    <w:p w:rsidR="008710E5" w:rsidRDefault="00E4424B">
      <w:pPr>
        <w:pStyle w:val="Heading1"/>
      </w:pPr>
      <w:r>
        <w:t>Project 4: Multi-Lingual Lexical Analyzer for Code-Mixed Data</w:t>
      </w:r>
    </w:p>
    <w:p w:rsidR="008710E5" w:rsidRDefault="00E4424B">
      <w:r>
        <w:t>Build a lexical analyzer for code-mixed languages like Hinglish.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Code-Mixed Indian Language Dataset</w:t>
      </w:r>
    </w:p>
    <w:p w:rsidR="008710E5" w:rsidRDefault="00E4424B">
      <w:pPr>
        <w:pStyle w:val="ListBullet2"/>
      </w:pPr>
      <w:r>
        <w:t>LinCE Benchmark Dataset</w:t>
      </w:r>
    </w:p>
    <w:p w:rsidR="008710E5" w:rsidRDefault="00E4424B">
      <w:pPr>
        <w:pStyle w:val="Heading1"/>
      </w:pPr>
      <w:r>
        <w:lastRenderedPageBreak/>
        <w:t>Project 5: Intelligent Text Processing AP</w:t>
      </w:r>
      <w:r>
        <w:t>I Builder</w:t>
      </w:r>
    </w:p>
    <w:p w:rsidR="008710E5" w:rsidRDefault="00E4424B">
      <w:r>
        <w:t>Design an NLP API performing tokenization, POS tagging, and NER.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AG News Dataset</w:t>
      </w:r>
    </w:p>
    <w:p w:rsidR="008710E5" w:rsidRDefault="00E4424B">
      <w:pPr>
        <w:pStyle w:val="ListBullet2"/>
      </w:pPr>
      <w:r>
        <w:t>20 Newsgroups Dataset</w:t>
      </w:r>
    </w:p>
    <w:p w:rsidR="008710E5" w:rsidRDefault="00E4424B">
      <w:pPr>
        <w:pStyle w:val="Heading1"/>
      </w:pPr>
      <w:r>
        <w:t>Project 6: Personalized Language Model</w:t>
      </w:r>
    </w:p>
    <w:p w:rsidR="008710E5" w:rsidRDefault="00E4424B">
      <w:r>
        <w:t>Create a language model adapting to user writing style.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Reddit</w:t>
      </w:r>
      <w:r>
        <w:t xml:space="preserve"> User Comments Dataset</w:t>
      </w:r>
    </w:p>
    <w:p w:rsidR="008710E5" w:rsidRDefault="00E4424B">
      <w:pPr>
        <w:pStyle w:val="ListBullet2"/>
      </w:pPr>
      <w:r>
        <w:t>Enron Email Dataset</w:t>
      </w:r>
    </w:p>
    <w:p w:rsidR="008710E5" w:rsidRDefault="00E4424B">
      <w:pPr>
        <w:pStyle w:val="Heading1"/>
      </w:pPr>
      <w:r>
        <w:t>Project 7: Real-Time Named Entity Recognition System</w:t>
      </w:r>
    </w:p>
    <w:p w:rsidR="008710E5" w:rsidRDefault="00E4424B">
      <w:r>
        <w:t>Build an NER system for streaming data like Twitter/news.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Twitter Streaming Dataset</w:t>
      </w:r>
    </w:p>
    <w:p w:rsidR="008710E5" w:rsidRDefault="00E4424B">
      <w:pPr>
        <w:pStyle w:val="ListBullet2"/>
      </w:pPr>
      <w:r>
        <w:t>CoNLL-2003 NER Dataset</w:t>
      </w:r>
    </w:p>
    <w:p w:rsidR="008710E5" w:rsidRDefault="00E4424B">
      <w:pPr>
        <w:pStyle w:val="Heading1"/>
      </w:pPr>
      <w:r>
        <w:t>Project 8: Morphology-Aware Spel</w:t>
      </w:r>
      <w:r>
        <w:t>l Correction</w:t>
      </w:r>
    </w:p>
    <w:p w:rsidR="008710E5" w:rsidRDefault="00E4424B">
      <w:r>
        <w:t>Design a spell checker using morphology and root analysis.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Birkbeck Spelling Error Corpus</w:t>
      </w:r>
    </w:p>
    <w:p w:rsidR="008710E5" w:rsidRDefault="00E4424B">
      <w:pPr>
        <w:pStyle w:val="ListBullet2"/>
      </w:pPr>
      <w:r>
        <w:t>WordNet Lemma Dataset</w:t>
      </w:r>
    </w:p>
    <w:p w:rsidR="008710E5" w:rsidRDefault="00E4424B">
      <w:pPr>
        <w:pStyle w:val="Heading1"/>
      </w:pPr>
      <w:r>
        <w:t>Project 9: Hybrid POS Tagger</w:t>
      </w:r>
    </w:p>
    <w:p w:rsidR="008710E5" w:rsidRDefault="00E4424B">
      <w:r>
        <w:t>Create a POS tagger combining rule-based and statistical methods.</w:t>
      </w:r>
    </w:p>
    <w:p w:rsidR="008710E5" w:rsidRDefault="00E4424B">
      <w:pPr>
        <w:pStyle w:val="ListBullet"/>
      </w:pPr>
      <w:r>
        <w:t>Dataset Suggest</w:t>
      </w:r>
      <w:r>
        <w:t>ions:</w:t>
      </w:r>
    </w:p>
    <w:p w:rsidR="008710E5" w:rsidRDefault="00E4424B">
      <w:pPr>
        <w:pStyle w:val="ListBullet2"/>
      </w:pPr>
      <w:r>
        <w:t>Penn Treebank</w:t>
      </w:r>
    </w:p>
    <w:p w:rsidR="008710E5" w:rsidRDefault="00E4424B">
      <w:pPr>
        <w:pStyle w:val="ListBullet2"/>
      </w:pPr>
      <w:r>
        <w:t>Universal Dependencies Dataset</w:t>
      </w:r>
    </w:p>
    <w:p w:rsidR="008710E5" w:rsidRDefault="00E4424B">
      <w:pPr>
        <w:pStyle w:val="Heading1"/>
      </w:pPr>
      <w:r>
        <w:lastRenderedPageBreak/>
        <w:t>Project 10: Resume Parser and Skill Extractor</w:t>
      </w:r>
    </w:p>
    <w:p w:rsidR="008710E5" w:rsidRDefault="00E4424B">
      <w:r>
        <w:t>Extract skills, experience, and entities from resumes.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Resume Dataset (Kaggle)</w:t>
      </w:r>
    </w:p>
    <w:p w:rsidR="008710E5" w:rsidRDefault="00E4424B">
      <w:pPr>
        <w:pStyle w:val="ListBullet2"/>
      </w:pPr>
      <w:r>
        <w:t>Indeed Job Dataset</w:t>
      </w:r>
    </w:p>
    <w:p w:rsidR="008710E5" w:rsidRDefault="00E4424B">
      <w:pPr>
        <w:pStyle w:val="Heading1"/>
      </w:pPr>
      <w:r>
        <w:t>Project 11: Low-Resource Language Model</w:t>
      </w:r>
    </w:p>
    <w:p w:rsidR="008710E5" w:rsidRDefault="00E4424B">
      <w:r>
        <w:t>Develop a model for low-resource languages.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AI4Bharat Indic NLP Dataset</w:t>
      </w:r>
    </w:p>
    <w:p w:rsidR="008710E5" w:rsidRDefault="00E4424B">
      <w:pPr>
        <w:pStyle w:val="ListBullet2"/>
      </w:pPr>
      <w:r>
        <w:t>OSCAR Multilingual Corpus</w:t>
      </w:r>
    </w:p>
    <w:p w:rsidR="008710E5" w:rsidRDefault="00E4424B">
      <w:pPr>
        <w:pStyle w:val="Heading1"/>
      </w:pPr>
      <w:r>
        <w:t>Project 12: Contextual Chatbot</w:t>
      </w:r>
    </w:p>
    <w:p w:rsidR="008710E5" w:rsidRDefault="00E4424B">
      <w:r>
        <w:t>Design a chatbot using POS, N-gram, and NER.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Cornell Movie Dialogues Corpus</w:t>
      </w:r>
    </w:p>
    <w:p w:rsidR="008710E5" w:rsidRDefault="00E4424B">
      <w:pPr>
        <w:pStyle w:val="ListBullet2"/>
      </w:pPr>
      <w:r>
        <w:t>DailyDialog Dataset</w:t>
      </w:r>
    </w:p>
    <w:p w:rsidR="008710E5" w:rsidRDefault="00E4424B">
      <w:pPr>
        <w:pStyle w:val="Heading1"/>
      </w:pPr>
      <w:r>
        <w:t>Project 13: Fake News Detection</w:t>
      </w:r>
    </w:p>
    <w:p w:rsidR="008710E5" w:rsidRDefault="00E4424B">
      <w:r>
        <w:t>Detect fake news using linguistic features.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FakeNewsNet Dataset</w:t>
      </w:r>
    </w:p>
    <w:p w:rsidR="008710E5" w:rsidRDefault="00E4424B">
      <w:pPr>
        <w:pStyle w:val="ListBullet2"/>
      </w:pPr>
      <w:r>
        <w:t>LIAR Dataset</w:t>
      </w:r>
    </w:p>
    <w:p w:rsidR="008710E5" w:rsidRDefault="00E4424B">
      <w:pPr>
        <w:pStyle w:val="Heading1"/>
      </w:pPr>
      <w:r>
        <w:t>Project 14: Legal Document Analyzer</w:t>
      </w:r>
    </w:p>
    <w:p w:rsidR="008710E5" w:rsidRDefault="00E4424B">
      <w:r>
        <w:t>Extract clauses and entities from legal documents.</w:t>
      </w:r>
    </w:p>
    <w:p w:rsidR="008710E5" w:rsidRDefault="00E4424B">
      <w:pPr>
        <w:pStyle w:val="ListBullet"/>
      </w:pPr>
      <w:r>
        <w:t>Dataset Suggestions</w:t>
      </w:r>
      <w:r>
        <w:t>:</w:t>
      </w:r>
    </w:p>
    <w:p w:rsidR="008710E5" w:rsidRDefault="00E4424B">
      <w:pPr>
        <w:pStyle w:val="ListBullet2"/>
      </w:pPr>
      <w:r>
        <w:t>CaseLaw Access Project</w:t>
      </w:r>
    </w:p>
    <w:p w:rsidR="008710E5" w:rsidRDefault="00E4424B">
      <w:pPr>
        <w:pStyle w:val="ListBullet2"/>
      </w:pPr>
      <w:r>
        <w:t>ILDC Dataset</w:t>
      </w:r>
    </w:p>
    <w:p w:rsidR="008710E5" w:rsidRDefault="00E4424B">
      <w:pPr>
        <w:pStyle w:val="Heading1"/>
      </w:pPr>
      <w:r>
        <w:lastRenderedPageBreak/>
        <w:t>Project 15: Automatic Question Generator</w:t>
      </w:r>
    </w:p>
    <w:p w:rsidR="008710E5" w:rsidRDefault="00E4424B">
      <w:r>
        <w:t>Generate questions from text.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SQuAD Dataset</w:t>
      </w:r>
    </w:p>
    <w:p w:rsidR="008710E5" w:rsidRDefault="00E4424B">
      <w:pPr>
        <w:pStyle w:val="ListBullet2"/>
      </w:pPr>
      <w:r>
        <w:t>MS MARCO Dataset</w:t>
      </w:r>
    </w:p>
    <w:p w:rsidR="008710E5" w:rsidRDefault="00E4424B">
      <w:pPr>
        <w:pStyle w:val="Heading1"/>
      </w:pPr>
      <w:r>
        <w:t>Project 16: Emotion-Aware NLP System</w:t>
      </w:r>
    </w:p>
    <w:p w:rsidR="008710E5" w:rsidRDefault="00E4424B">
      <w:r>
        <w:t>Detect emotions beyond sentiment.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GoE</w:t>
      </w:r>
      <w:r>
        <w:t>motions Dataset</w:t>
      </w:r>
    </w:p>
    <w:p w:rsidR="008710E5" w:rsidRDefault="00E4424B">
      <w:pPr>
        <w:pStyle w:val="ListBullet2"/>
      </w:pPr>
      <w:r>
        <w:t>EmotionLines Dataset</w:t>
      </w:r>
    </w:p>
    <w:p w:rsidR="008710E5" w:rsidRDefault="00E4424B">
      <w:pPr>
        <w:pStyle w:val="Heading1"/>
      </w:pPr>
      <w:r>
        <w:t>Project 17: Text Simplification System</w:t>
      </w:r>
    </w:p>
    <w:p w:rsidR="008710E5" w:rsidRDefault="00E4424B">
      <w:r>
        <w:t>Convert complex text into simpler form.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WikiLarge Dataset</w:t>
      </w:r>
    </w:p>
    <w:p w:rsidR="008710E5" w:rsidRDefault="00E4424B">
      <w:pPr>
        <w:pStyle w:val="ListBullet2"/>
      </w:pPr>
      <w:r>
        <w:t>Newsela Dataset</w:t>
      </w:r>
    </w:p>
    <w:p w:rsidR="008710E5" w:rsidRDefault="00E4424B">
      <w:pPr>
        <w:pStyle w:val="Heading1"/>
      </w:pPr>
      <w:r>
        <w:t>Project 18: Email Classifier</w:t>
      </w:r>
    </w:p>
    <w:p w:rsidR="008710E5" w:rsidRDefault="00E4424B">
      <w:r>
        <w:t>Classify emails into spam or important.</w:t>
      </w:r>
    </w:p>
    <w:p w:rsidR="008710E5" w:rsidRDefault="00E4424B">
      <w:pPr>
        <w:pStyle w:val="ListBullet"/>
      </w:pPr>
      <w:r>
        <w:t xml:space="preserve">Dataset </w:t>
      </w:r>
      <w:r>
        <w:t>Suggestions:</w:t>
      </w:r>
    </w:p>
    <w:p w:rsidR="008710E5" w:rsidRDefault="00E4424B">
      <w:pPr>
        <w:pStyle w:val="ListBullet2"/>
      </w:pPr>
      <w:r>
        <w:t>Enron Email Dataset</w:t>
      </w:r>
    </w:p>
    <w:p w:rsidR="008710E5" w:rsidRDefault="00E4424B">
      <w:pPr>
        <w:pStyle w:val="ListBullet2"/>
      </w:pPr>
      <w:r>
        <w:t>SpamAssassin Dataset</w:t>
      </w:r>
    </w:p>
    <w:p w:rsidR="008710E5" w:rsidRDefault="00E4424B">
      <w:pPr>
        <w:pStyle w:val="Heading1"/>
      </w:pPr>
      <w:r>
        <w:t>Project 19: Knowledge Graph Builder</w:t>
      </w:r>
    </w:p>
    <w:p w:rsidR="008710E5" w:rsidRDefault="00E4424B">
      <w:r>
        <w:t>Extract entities and relationships to build graphs.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Wikipedia Dumps</w:t>
      </w:r>
    </w:p>
    <w:p w:rsidR="008710E5" w:rsidRDefault="00E4424B">
      <w:pPr>
        <w:pStyle w:val="ListBullet2"/>
      </w:pPr>
      <w:r>
        <w:t>DBpedia Dataset</w:t>
      </w:r>
    </w:p>
    <w:p w:rsidR="008710E5" w:rsidRDefault="00E4424B">
      <w:pPr>
        <w:pStyle w:val="Heading1"/>
      </w:pPr>
      <w:r>
        <w:lastRenderedPageBreak/>
        <w:t>Project 20: NLP Benchmarking Framework</w:t>
      </w:r>
    </w:p>
    <w:p w:rsidR="008710E5" w:rsidRDefault="00E4424B">
      <w:r>
        <w:t>Compare APIs and NLP l</w:t>
      </w:r>
      <w:r>
        <w:t>ibraries.</w:t>
      </w:r>
    </w:p>
    <w:p w:rsidR="008710E5" w:rsidRDefault="00E4424B">
      <w:pPr>
        <w:pStyle w:val="ListBullet"/>
      </w:pPr>
      <w:r>
        <w:t>Dataset Suggestions:</w:t>
      </w:r>
    </w:p>
    <w:p w:rsidR="008710E5" w:rsidRDefault="00E4424B">
      <w:pPr>
        <w:pStyle w:val="ListBullet2"/>
      </w:pPr>
      <w:r>
        <w:t>GLUE Benchmark</w:t>
      </w:r>
    </w:p>
    <w:p w:rsidR="008710E5" w:rsidRDefault="00E4424B">
      <w:pPr>
        <w:pStyle w:val="ListBullet2"/>
      </w:pPr>
      <w:r>
        <w:t>SuperGLUE Dataset</w:t>
      </w:r>
    </w:p>
    <w:p w:rsidR="008710E5" w:rsidRDefault="008710E5"/>
    <w:sectPr w:rsidR="008710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37EAB"/>
    <w:rsid w:val="0006063C"/>
    <w:rsid w:val="0015074B"/>
    <w:rsid w:val="0029639D"/>
    <w:rsid w:val="00326F90"/>
    <w:rsid w:val="00572554"/>
    <w:rsid w:val="008710E5"/>
    <w:rsid w:val="00AA1D8D"/>
    <w:rsid w:val="00B47730"/>
    <w:rsid w:val="00C96BF3"/>
    <w:rsid w:val="00CB0664"/>
    <w:rsid w:val="00E442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37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EA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037E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F13295-179A-487B-92DD-9AED69B73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3452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suryanarayana</cp:lastModifiedBy>
  <cp:revision>2</cp:revision>
  <dcterms:created xsi:type="dcterms:W3CDTF">2026-03-24T11:45:00Z</dcterms:created>
  <dcterms:modified xsi:type="dcterms:W3CDTF">2026-03-24T11:45:00Z</dcterms:modified>
</cp:coreProperties>
</file>